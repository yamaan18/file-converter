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848" w:after="0"/>
        <w:ind w:left="4032" w:right="4032" w:firstLine="0"/>
        <w:jc w:val="center"/>
      </w:pPr>
      <w:r>
        <w:rPr>
          <w:rFonts w:ascii="Canva Sans" w:hAnsi="Canva Sans" w:eastAsia="Canva Sans"/>
          <w:b/>
          <w:i w:val="0"/>
          <w:color w:val="FFFFFF"/>
          <w:sz w:val="184"/>
        </w:rPr>
        <w:t xml:space="preserve">Iran v/s America- Israel </w:t>
      </w:r>
      <w:r>
        <w:rPr>
          <w:rFonts w:ascii="Canva Sans" w:hAnsi="Canva Sans" w:eastAsia="Canva Sans"/>
          <w:b/>
          <w:i w:val="0"/>
          <w:color w:val="FFFFFF"/>
          <w:sz w:val="184"/>
        </w:rPr>
        <w:t>conflict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49530</wp:posOffset>
            </wp:positionV>
            <wp:extent cx="19545300" cy="10240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0" cy="10240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7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110489</wp:posOffset>
            </wp:positionH>
            <wp:positionV relativeFrom="page">
              <wp:posOffset>0</wp:posOffset>
            </wp:positionV>
            <wp:extent cx="18173700" cy="106489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0" cy="10648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20"/>
      </w:tblGrid>
      <w:tr>
        <w:trPr>
          <w:trHeight w:hRule="exact" w:val="16180"/>
        </w:trPr>
        <w:tc>
          <w:tcPr>
            <w:tcW w:type="dxa" w:w="288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800"/>
            </w:tblGrid>
            <w:tr>
              <w:trPr>
                <w:trHeight w:hRule="exact" w:val="16180"/>
              </w:trPr>
              <w:tc>
                <w:tcPr>
                  <w:tcW w:type="dxa" w:w="28800"/>
                  <w:tcBorders/>
                  <w:shd w:fill="0f0a0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3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1734820</wp:posOffset>
                        </wp:positionH>
                        <wp:positionV relativeFrom="page">
                          <wp:posOffset>464820</wp:posOffset>
                        </wp:positionV>
                        <wp:extent cx="14820900" cy="9353550"/>
                        <wp:wrapNone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20900" cy="93535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20"/>
      </w:tblGrid>
      <w:tr>
        <w:trPr>
          <w:trHeight w:hRule="exact" w:val="16180"/>
        </w:trPr>
        <w:tc>
          <w:tcPr>
            <w:tcW w:type="dxa" w:w="288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800"/>
            </w:tblGrid>
            <w:tr>
              <w:trPr>
                <w:trHeight w:hRule="exact" w:val="16180"/>
              </w:trPr>
              <w:tc>
                <w:tcPr>
                  <w:tcW w:type="dxa" w:w="28800"/>
                  <w:tcBorders/>
                  <w:shd w:fill="0f0a0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7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1503680</wp:posOffset>
                        </wp:positionH>
                        <wp:positionV relativeFrom="page">
                          <wp:posOffset>300990</wp:posOffset>
                        </wp:positionV>
                        <wp:extent cx="15278100" cy="9687560"/>
                        <wp:wrapNone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78100" cy="9687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16" w:after="0"/>
        <w:ind w:left="277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1764030</wp:posOffset>
            </wp:positionH>
            <wp:positionV relativeFrom="page">
              <wp:posOffset>645160</wp:posOffset>
            </wp:positionV>
            <wp:extent cx="15278100" cy="91630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78100" cy="91630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28800" w:h="162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