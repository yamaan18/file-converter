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29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1847850</wp:posOffset>
            </wp:positionV>
            <wp:extent cx="4762500" cy="22669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66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50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1F3864"/>
          <w:sz w:val="40"/>
        </w:rPr>
        <w:t>Practical Record File</w:t>
      </w:r>
    </w:p>
    <w:p>
      <w:pPr>
        <w:autoSpaceDN w:val="0"/>
        <w:autoSpaceDE w:val="0"/>
        <w:widowControl/>
        <w:spacing w:line="233" w:lineRule="auto" w:before="218" w:after="936"/>
        <w:ind w:left="0" w:right="0" w:firstLine="0"/>
        <w:jc w:val="center"/>
      </w:pPr>
      <w:r>
        <w:rPr>
          <w:rFonts w:ascii="Arial" w:hAnsi="Arial" w:eastAsia="Arial"/>
          <w:b/>
          <w:i w:val="0"/>
          <w:color w:val="2E74B5"/>
          <w:sz w:val="52"/>
        </w:rPr>
        <w:t>TSEC-0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30.0" w:type="dxa"/>
      </w:tblPr>
      <w:tblGrid>
        <w:gridCol w:w="9360"/>
      </w:tblGrid>
      <w:tr>
        <w:trPr>
          <w:trHeight w:hRule="exact" w:val="3340"/>
        </w:trPr>
        <w:tc>
          <w:tcPr>
            <w:tcW w:type="dxa" w:w="600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eb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34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Student Name: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Md Yasir Faridi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________________________________ </w:t>
            </w:r>
          </w:p>
          <w:p>
            <w:pPr>
              <w:autoSpaceDN w:val="0"/>
              <w:autoSpaceDE w:val="0"/>
              <w:widowControl/>
              <w:spacing w:line="245" w:lineRule="auto" w:before="108" w:after="0"/>
              <w:ind w:left="34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System ID: 2024247711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________________________________ </w:t>
            </w:r>
          </w:p>
          <w:p>
            <w:pPr>
              <w:autoSpaceDN w:val="0"/>
              <w:autoSpaceDE w:val="0"/>
              <w:widowControl/>
              <w:spacing w:line="245" w:lineRule="auto" w:before="360" w:after="0"/>
              <w:ind w:left="34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Section:E (G2)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________________________________ </w:t>
            </w:r>
          </w:p>
          <w:p>
            <w:pPr>
              <w:autoSpaceDN w:val="0"/>
              <w:autoSpaceDE w:val="0"/>
              <w:widowControl/>
              <w:spacing w:line="233" w:lineRule="auto" w:before="260" w:after="0"/>
              <w:ind w:left="3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Subject: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 Technical Skill Enhancement Course - 0 </w:t>
            </w:r>
          </w:p>
        </w:tc>
      </w:tr>
    </w:tbl>
    <w:p>
      <w:pPr>
        <w:autoSpaceDN w:val="0"/>
        <w:autoSpaceDE w:val="0"/>
        <w:widowControl/>
        <w:spacing w:line="233" w:lineRule="auto" w:before="11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4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3" w:lineRule="auto" w:before="878" w:after="174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Index Page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66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Problem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No.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Problem Name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No. 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7"/>
              </w:rPr>
              <w:t>Kadane's Algorithm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58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7"/>
              </w:rPr>
              <w:t>Spirally traversing a matrix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102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8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7"/>
              </w:rPr>
              <w:t>isomorphic strings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46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6"/>
              </w:rPr>
              <w:t xml:space="preserve">Longest prefix suffix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  <w:tr>
        <w:trPr>
          <w:trHeight w:hRule="exact" w:val="48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6"/>
              </w:rPr>
              <w:t xml:space="preserve">First n fibonacci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12 </w:t>
            </w:r>
          </w:p>
        </w:tc>
      </w:tr>
      <w:tr>
        <w:trPr>
          <w:trHeight w:hRule="exact" w:val="40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Tower of Hanoi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13 </w:t>
            </w:r>
          </w:p>
        </w:tc>
      </w:tr>
      <w:tr>
        <w:trPr>
          <w:trHeight w:hRule="exact" w:val="70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3"/>
              </w:rPr>
              <w:t xml:space="preserve">Search an element in sorted and rotated array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15 </w:t>
            </w:r>
          </w:p>
        </w:tc>
      </w:tr>
      <w:tr>
        <w:trPr>
          <w:trHeight w:hRule="exact" w:val="70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5"/>
              </w:rPr>
              <w:t xml:space="preserve">Sorted and Rotated Minimum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17 </w:t>
            </w:r>
          </w:p>
        </w:tc>
      </w:tr>
      <w:tr>
        <w:trPr>
          <w:trHeight w:hRule="exact" w:val="46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5"/>
              </w:rPr>
              <w:t xml:space="preserve">Quick Sort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19 </w:t>
            </w:r>
          </w:p>
        </w:tc>
      </w:tr>
      <w:tr>
        <w:trPr>
          <w:trHeight w:hRule="exact" w:val="72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7"/>
              </w:rPr>
              <w:t xml:space="preserve">Merge Sort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21 </w:t>
            </w:r>
          </w:p>
        </w:tc>
      </w:tr>
      <w:tr>
        <w:trPr>
          <w:trHeight w:hRule="exact" w:val="114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6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 Loop in linked list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23 </w:t>
            </w:r>
          </w:p>
        </w:tc>
      </w:tr>
      <w:tr>
        <w:trPr>
          <w:trHeight w:hRule="exact" w:val="740"/>
        </w:trPr>
        <w:tc>
          <w:tcPr>
            <w:tcW w:type="dxa" w:w="122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28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7"/>
              </w:rPr>
              <w:t xml:space="preserve">Rotate a Linked List </w:t>
            </w:r>
          </w:p>
        </w:tc>
        <w:tc>
          <w:tcPr>
            <w:tcW w:type="dxa" w:w="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33" w:lineRule="auto" w:before="29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auto" w:before="5090" w:after="0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1. 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Kadane's Algorithm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 xml:space="preserve">You are given an integer array 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arr[].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 xml:space="preserve"> You need to find the 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maximum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 xml:space="preserve"> sum of 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 xml:space="preserve">a subarray (containing at least one element) in the array 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arr[]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 xml:space="preserve">. </w:t>
      </w:r>
    </w:p>
    <w:p>
      <w:pPr>
        <w:autoSpaceDN w:val="0"/>
        <w:autoSpaceDE w:val="0"/>
        <w:widowControl/>
        <w:spacing w:line="238" w:lineRule="auto" w:before="382" w:after="0"/>
        <w:ind w:left="1440" w:right="0" w:firstLine="0"/>
        <w:jc w:val="left"/>
      </w:pPr>
      <w:r>
        <w:rPr>
          <w:rFonts w:ascii="Nunito" w:hAnsi="Nunito" w:eastAsia="Nunito"/>
          <w:b/>
          <w:i w:val="0"/>
          <w:color w:val="A5A5A5"/>
          <w:sz w:val="23"/>
        </w:rPr>
        <w:t xml:space="preserve">Note : </w:t>
      </w:r>
      <w:r>
        <w:rPr>
          <w:rFonts w:ascii="Nunito" w:hAnsi="Nunito" w:eastAsia="Nunito"/>
          <w:b/>
          <w:i w:val="0"/>
          <w:color w:val="273239"/>
          <w:sz w:val="23"/>
        </w:rPr>
        <w:t xml:space="preserve">A </w:t>
      </w:r>
      <w:r>
        <w:rPr>
          <w:rFonts w:ascii="Nunito" w:hAnsi="Nunito" w:eastAsia="Nunito"/>
          <w:b/>
          <w:i w:val="0"/>
          <w:color w:val="A5A5A5"/>
          <w:sz w:val="23"/>
        </w:rPr>
        <w:t>subarray</w:t>
      </w:r>
      <w:r>
        <w:rPr>
          <w:rFonts w:ascii="Nunito" w:hAnsi="Nunito" w:eastAsia="Nunito"/>
          <w:b/>
          <w:i w:val="0"/>
          <w:color w:val="273239"/>
          <w:sz w:val="23"/>
        </w:rPr>
        <w:t xml:space="preserve"> is a continuous part of an array. </w:t>
      </w:r>
    </w:p>
    <w:p>
      <w:pPr>
        <w:autoSpaceDN w:val="0"/>
        <w:autoSpaceDE w:val="0"/>
        <w:widowControl/>
        <w:spacing w:line="233" w:lineRule="auto" w:before="424" w:after="4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9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50" w:right="144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arr[] = [2, 3, -8, 7, -1, 2, 3]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11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The subarray [7, -1, 2, 3] has the largest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sum 11.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15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arr[] = [-2, -4]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-2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The subarray [-2] has the largest sum -2.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194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3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50" w:right="864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arr[] = [5, 4, 1, 7, 8]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25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The subarray [5, 4, 1, 7, 8] has the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largest sum 25.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3" w:lineRule="auto" w:before="75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00" w:val="left"/>
        </w:tabs>
        <w:autoSpaceDE w:val="0"/>
        <w:widowControl/>
        <w:spacing w:line="286" w:lineRule="auto" w:before="1448" w:after="0"/>
        <w:ind w:left="1440" w:right="7632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1.2 Constraints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8"/>
        </w:rPr>
        <w:t>1 ≤ arr.size() ≤ 10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>5</w:t>
      </w:r>
      <w:r>
        <w:rPr>
          <w:rFonts w:ascii="Nunito" w:hAnsi="Nunito" w:eastAsia="Nunito"/>
          <w:b w:val="0"/>
          <w:i w:val="0"/>
          <w:color w:val="A5A5A5"/>
          <w:sz w:val="23"/>
        </w:rPr>
        <w:t xml:space="preserve"> </w:t>
      </w:r>
    </w:p>
    <w:p>
      <w:pPr>
        <w:autoSpaceDN w:val="0"/>
        <w:tabs>
          <w:tab w:pos="1800" w:val="left"/>
        </w:tabs>
        <w:autoSpaceDE w:val="0"/>
        <w:widowControl/>
        <w:spacing w:line="262" w:lineRule="auto" w:before="366" w:after="0"/>
        <w:ind w:left="1440" w:right="777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8"/>
        </w:rPr>
        <w:t>-10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 xml:space="preserve">4 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8"/>
        </w:rPr>
        <w:t>≤ arr[i] ≤ 10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>4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3" w:lineRule="auto" w:before="622" w:after="478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456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32" w:after="0"/>
              <w:ind w:left="176" w:right="4032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maxSubarraySum(vector&lt;int&gt; &amp;arr) {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maxSum = INT_MIN;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currSum = 0; </w:t>
            </w:r>
          </w:p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245" w:lineRule="auto" w:before="226" w:after="0"/>
              <w:ind w:left="994" w:right="360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for (int i = 0; i &lt; arr.size(); i++) {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currSum += arr[i]; </w:t>
            </w:r>
          </w:p>
          <w:p>
            <w:pPr>
              <w:autoSpaceDN w:val="0"/>
              <w:autoSpaceDE w:val="0"/>
              <w:widowControl/>
              <w:spacing w:line="240" w:lineRule="auto" w:before="226" w:after="168"/>
              <w:ind w:left="1462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maxSum = max(maxSum, currSum);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1686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1192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5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770"/>
                    <w:gridCol w:w="2770"/>
                  </w:tblGrid>
                  <w:tr>
                    <w:trPr>
                      <w:trHeight w:hRule="exact" w:val="770"/>
                    </w:trPr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} </w:t>
                        </w:r>
                      </w:p>
                    </w:tc>
                    <w:tc>
                      <w:tcPr>
                        <w:tcW w:type="dxa" w:w="3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30" w:after="0"/>
                          <w:ind w:left="530" w:right="1296" w:hanging="468"/>
                          <w:jc w:val="left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if (currSum &lt; 0) </w:t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currSum = 0;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166" w:after="0"/>
                    <w:ind w:left="74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maxSum;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92" w:after="0"/>
        <w:ind w:left="1440" w:right="80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33" w:lineRule="auto" w:before="394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1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720090</wp:posOffset>
            </wp:positionV>
            <wp:extent cx="5943600" cy="30175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958" w:after="178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</w:t>
      </w:r>
      <w:r>
        <w:rPr>
          <w:rFonts w:ascii="Arial" w:hAnsi="Arial" w:eastAsia="Arial"/>
          <w:b/>
          <w:i w:val="0"/>
          <w:color w:val="4A86E8"/>
          <w:sz w:val="27"/>
        </w:rPr>
        <w:t>Spirally traversing a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376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You are given a rectangular matrix mat[][] of size n x m, and your task is to return an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434"/>
        </w:trPr>
        <w:tc>
          <w:tcPr>
            <w:tcW w:type="dxa" w:w="864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array while traversing the matrix in spiral form.</w:t>
            </w:r>
          </w:p>
        </w:tc>
      </w:tr>
    </w:tbl>
    <w:p>
      <w:pPr>
        <w:autoSpaceDN w:val="0"/>
        <w:autoSpaceDE w:val="0"/>
        <w:widowControl/>
        <w:spacing w:line="233" w:lineRule="auto" w:before="3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2.1 Examples </w:t>
      </w:r>
    </w:p>
    <w:p>
      <w:pPr>
        <w:autoSpaceDN w:val="0"/>
        <w:autoSpaceDE w:val="0"/>
        <w:widowControl/>
        <w:spacing w:line="262" w:lineRule="auto" w:before="140" w:after="0"/>
        <w:ind w:left="1440" w:right="2016" w:firstLine="0"/>
        <w:jc w:val="left"/>
      </w:pPr>
      <w:r>
        <w:rPr>
          <w:shd w:val="clear" w:color="auto" w:fill="252525"/>
          <w:rFonts w:ascii="Nunito" w:hAnsi="Nunito" w:eastAsia="Nunito"/>
          <w:b w:val="0"/>
          <w:i w:val="0"/>
          <w:color w:val="A5A5A5"/>
          <w:sz w:val="23"/>
        </w:rPr>
        <w:t>Input</w:t>
      </w:r>
      <w:r>
        <w:rPr>
          <w:shd w:val="clear" w:color="auto" w:fill="252525"/>
          <w:rFonts w:ascii="Nunito" w:hAnsi="Nunito" w:eastAsia="Nunito"/>
          <w:b w:val="0"/>
          <w:i w:val="0"/>
          <w:color w:val="A5A5A5"/>
          <w:sz w:val="28"/>
        </w:rPr>
        <w:t>: mat[][] = [[1, 2, 3, 4], [5, 6, 7, 8], [9, 10, 11, 12], [13, 14, 15, 16]]</w:t>
      </w:r>
      <w:r>
        <w:rPr>
          <w:rFonts w:ascii="Nunito" w:hAnsi="Nunito" w:eastAsia="Nunito"/>
          <w:b w:val="0"/>
          <w:i w:val="0"/>
          <w:color w:val="A5A5A5"/>
          <w:sz w:val="28"/>
        </w:rPr>
        <w:t xml:space="preserve"> </w:t>
      </w:r>
      <w:r>
        <w:rPr>
          <w:shd w:val="clear" w:color="auto" w:fill="252525"/>
          <w:rFonts w:ascii="Nunito" w:hAnsi="Nunito" w:eastAsia="Nunito"/>
          <w:b w:val="0"/>
          <w:i w:val="0"/>
          <w:color w:val="A5A5A5"/>
          <w:sz w:val="23"/>
        </w:rPr>
        <w:t>Output</w:t>
      </w:r>
      <w:r>
        <w:rPr>
          <w:shd w:val="clear" w:color="auto" w:fill="252525"/>
          <w:rFonts w:ascii="Nunito" w:hAnsi="Nunito" w:eastAsia="Nunito"/>
          <w:b w:val="0"/>
          <w:i w:val="0"/>
          <w:color w:val="A5A5A5"/>
          <w:sz w:val="28"/>
        </w:rPr>
        <w:t>: [1, 2, 3, 4, 8, 12, 16, 15, 14, 13, 9, 5, 6, 7, 11, 10]</w:t>
      </w:r>
      <w:r>
        <w:rPr>
          <w:rFonts w:ascii="Nunito" w:hAnsi="Nunito" w:eastAsia="Nunito"/>
          <w:b w:val="0"/>
          <w:i w:val="0"/>
          <w:color w:val="A5A5A5"/>
          <w:sz w:val="28"/>
        </w:rPr>
        <w:t xml:space="preserve"> </w:t>
      </w:r>
      <w:r>
        <w:br/>
      </w:r>
      <w:r>
        <w:rPr>
          <w:shd w:val="clear" w:color="auto" w:fill="252525"/>
          <w:rFonts w:ascii="Nunito" w:hAnsi="Nunito" w:eastAsia="Nunito"/>
          <w:b w:val="0"/>
          <w:i w:val="0"/>
          <w:color w:val="A5A5A5"/>
          <w:sz w:val="23"/>
        </w:rPr>
        <w:t>Explanation</w:t>
      </w:r>
      <w:r>
        <w:rPr>
          <w:shd w:val="clear" w:color="auto" w:fill="252525"/>
          <w:rFonts w:ascii="Nunito" w:hAnsi="Nunito" w:eastAsia="Nunito"/>
          <w:b w:val="0"/>
          <w:i w:val="0"/>
          <w:color w:val="A5A5A5"/>
          <w:sz w:val="28"/>
        </w:rPr>
        <w:t>:</w:t>
      </w:r>
      <w:r>
        <w:rPr>
          <w:rFonts w:ascii="Nunito" w:hAnsi="Nunito" w:eastAsia="Nunito"/>
          <w:b w:val="0"/>
          <w:i w:val="0"/>
          <w:color w:val="A5A5A5"/>
          <w:sz w:val="28"/>
        </w:rPr>
        <w:t xml:space="preserve"> </w:t>
      </w:r>
    </w:p>
    <w:p>
      <w:pPr>
        <w:autoSpaceDN w:val="0"/>
        <w:autoSpaceDE w:val="0"/>
        <w:widowControl/>
        <w:spacing w:line="233" w:lineRule="auto" w:before="337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3548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00"/>
            </w:tblGrid>
            <w:tr>
              <w:trPr>
                <w:trHeight w:hRule="exact" w:val="3528"/>
              </w:trPr>
              <w:tc>
                <w:tcPr>
                  <w:tcW w:type="dxa" w:w="6900"/>
                  <w:tcBorders/>
                  <w:shd w:fill="2525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933450</wp:posOffset>
                        </wp:positionH>
                        <wp:positionV relativeFrom="page">
                          <wp:posOffset>933450</wp:posOffset>
                        </wp:positionV>
                        <wp:extent cx="4343400" cy="217170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3400" cy="2171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60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2.2 Constraints </w:t>
      </w:r>
    </w:p>
    <w:p>
      <w:pPr>
        <w:autoSpaceDN w:val="0"/>
        <w:autoSpaceDE w:val="0"/>
        <w:widowControl/>
        <w:spacing w:line="238" w:lineRule="auto" w:before="14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>1 ≤ n, m ≤1000</w:t>
      </w:r>
      <w:r>
        <w:rPr>
          <w:rFonts w:ascii="Nunito" w:hAnsi="Nunito" w:eastAsia="Nunito"/>
          <w:b w:val="0"/>
          <w:i w:val="0"/>
          <w:color w:val="A5A5A5"/>
          <w:sz w:val="23"/>
        </w:rPr>
        <w:t xml:space="preserve"> </w:t>
      </w:r>
    </w:p>
    <w:p>
      <w:pPr>
        <w:autoSpaceDN w:val="0"/>
        <w:autoSpaceDE w:val="0"/>
        <w:widowControl/>
        <w:spacing w:line="238" w:lineRule="auto" w:before="6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>0 ≤ mat[i][j] ≤100</w:t>
      </w:r>
    </w:p>
    <w:p>
      <w:pPr>
        <w:autoSpaceDN w:val="0"/>
        <w:autoSpaceDE w:val="0"/>
        <w:widowControl/>
        <w:spacing w:line="233" w:lineRule="auto" w:before="6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3" w:lineRule="auto" w:before="622" w:after="478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524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32" w:after="0"/>
              <w:ind w:left="176" w:right="201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vector&lt;int&gt; spirallyTraverse(vector&lt;vector&lt;int&gt;&gt; &amp;mat) {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vector&lt;int&gt; result; </w:t>
            </w:r>
          </w:p>
          <w:p>
            <w:pPr>
              <w:autoSpaceDN w:val="0"/>
              <w:autoSpaceDE w:val="0"/>
              <w:widowControl/>
              <w:spacing w:line="245" w:lineRule="auto" w:before="226" w:after="0"/>
              <w:ind w:left="994" w:right="3312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top = 0, bottom = mat.size() - 1;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left = 0, right = mat[0].size() - 1; </w:t>
            </w:r>
          </w:p>
          <w:p>
            <w:pPr>
              <w:autoSpaceDN w:val="0"/>
              <w:autoSpaceDE w:val="0"/>
              <w:widowControl/>
              <w:spacing w:line="240" w:lineRule="auto" w:before="226" w:after="0"/>
              <w:ind w:left="99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(top &lt;= bottom &amp;&amp; left &lt;= right) { </w:t>
            </w:r>
          </w:p>
          <w:p>
            <w:pPr>
              <w:autoSpaceDN w:val="0"/>
              <w:tabs>
                <w:tab w:pos="1930" w:val="left"/>
              </w:tabs>
              <w:autoSpaceDE w:val="0"/>
              <w:widowControl/>
              <w:spacing w:line="245" w:lineRule="auto" w:before="226" w:after="0"/>
              <w:ind w:left="1462" w:right="345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Move right along top row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for (int i = left; i &lt;= right; i++)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result.push_back(mat[top][i]);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top++; </w:t>
            </w:r>
          </w:p>
          <w:p>
            <w:pPr>
              <w:autoSpaceDN w:val="0"/>
              <w:tabs>
                <w:tab w:pos="1930" w:val="left"/>
              </w:tabs>
              <w:autoSpaceDE w:val="0"/>
              <w:widowControl/>
              <w:spacing w:line="245" w:lineRule="auto" w:before="228" w:after="0"/>
              <w:ind w:left="1462" w:right="3312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Move down along right column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for (int i = top; i &lt;= bottom; i++)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result.push_back(mat[i][right]);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right--; </w:t>
            </w:r>
          </w:p>
          <w:p>
            <w:pPr>
              <w:autoSpaceDN w:val="0"/>
              <w:autoSpaceDE w:val="0"/>
              <w:widowControl/>
              <w:spacing w:line="245" w:lineRule="auto" w:before="226" w:after="0"/>
              <w:ind w:left="1462" w:right="158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Move left along bottom row (if row still exists)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(top &lt;= bottom) { </w:t>
            </w:r>
          </w:p>
        </w:tc>
      </w:tr>
    </w:tbl>
    <w:p>
      <w:pPr>
        <w:autoSpaceDN w:val="0"/>
        <w:autoSpaceDE w:val="0"/>
        <w:widowControl/>
        <w:spacing w:line="233" w:lineRule="auto" w:before="45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54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3724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3230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7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3850"/>
                    <w:gridCol w:w="3850"/>
                  </w:tblGrid>
                  <w:tr>
                    <w:trPr>
                      <w:trHeight w:hRule="exact" w:val="2808"/>
                    </w:trPr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5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} </w:t>
                        </w:r>
                      </w:p>
                    </w:tc>
                    <w:tc>
                      <w:tcPr>
                        <w:tcW w:type="dxa" w:w="6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30"/>
                          <w:gridCol w:w="3430"/>
                        </w:tblGrid>
                        <w:tr>
                          <w:trPr>
                            <w:trHeight w:hRule="exact" w:val="982"/>
                          </w:trPr>
                          <w:tc>
                            <w:tcPr>
                              <w:tcW w:type="dxa" w:w="4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69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Courier New" w:hAnsi="Courier New" w:eastAsia="Courier New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 xml:space="preserve"> } </w:t>
                              </w:r>
                            </w:p>
                          </w:tc>
                          <w:tc>
                            <w:tcPr>
                              <w:tcW w:type="dxa" w:w="5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tabs>
                                  <w:tab w:pos="538" w:val="left"/>
                                </w:tabs>
                                <w:autoSpaceDE w:val="0"/>
                                <w:widowControl/>
                                <w:spacing w:line="245" w:lineRule="auto" w:before="16" w:after="0"/>
                                <w:ind w:left="70" w:right="720" w:firstLine="0"/>
                                <w:jc w:val="left"/>
                              </w:pPr>
                              <w:r>
                                <w:rPr>
                                  <w:rFonts w:ascii="Courier New" w:hAnsi="Courier New" w:eastAsia="Courier New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 xml:space="preserve"> for (int i = right; i &gt;= left; i--) </w:t>
                              </w:r>
                              <w:r>
                                <w:tab/>
                              </w:r>
                              <w:r>
                                <w:rPr>
                                  <w:rFonts w:ascii="Courier New" w:hAnsi="Courier New" w:eastAsia="Courier New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 xml:space="preserve"> result.push_back(mat[bottom][i]); </w:t>
                              </w:r>
                              <w:r>
                                <w:rPr>
                                  <w:rFonts w:ascii="Courier New" w:hAnsi="Courier New" w:eastAsia="Courier New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 xml:space="preserve"> bottom--;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tabs>
                            <w:tab w:pos="530" w:val="left"/>
                            <w:tab w:pos="998" w:val="left"/>
                          </w:tabs>
                          <w:autoSpaceDE w:val="0"/>
                          <w:widowControl/>
                          <w:spacing w:line="245" w:lineRule="auto" w:before="166" w:after="0"/>
                          <w:ind w:left="62" w:right="288" w:firstLine="0"/>
                          <w:jc w:val="left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// Move up along left column (if column still exists) </w:t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if (left &lt;= right) {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for (int i = bottom; i &gt;= top; i--)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result.push_back(mat[i][left]);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left++; </w:t>
                        </w:r>
                        <w:r>
                          <w:br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}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166" w:after="0"/>
                    <w:ind w:left="74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result;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4052570</wp:posOffset>
            </wp:positionV>
            <wp:extent cx="5943600" cy="276605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30" w:after="174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3. </w:t>
      </w:r>
      <w:r>
        <w:rPr>
          <w:rFonts w:ascii="Arial" w:hAnsi="Arial" w:eastAsia="Arial"/>
          <w:b/>
          <w:i w:val="0"/>
          <w:color w:val="4A86E8"/>
          <w:sz w:val="27"/>
        </w:rPr>
        <w:t>Isomorphic Strings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48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Given two strings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s1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and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s2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consisting of only lowercase English letters 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and of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equal length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, check if these two strings are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isomorphic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to each other.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If the characters in s1 can be changed to get s2, then two strings, s1 </w:t>
            </w:r>
          </w:p>
        </w:tc>
      </w:tr>
    </w:tbl>
    <w:p>
      <w:pPr>
        <w:autoSpaceDN w:val="0"/>
        <w:autoSpaceDE w:val="0"/>
        <w:widowControl/>
        <w:spacing w:line="238" w:lineRule="auto" w:before="104" w:after="104"/>
        <w:ind w:left="0" w:right="0" w:firstLine="0"/>
        <w:jc w:val="center"/>
      </w:pPr>
      <w:r>
        <w:rPr>
          <w:rFonts w:ascii="Nunito" w:hAnsi="Nunito" w:eastAsia="Nunito"/>
          <w:b/>
          <w:i w:val="0"/>
          <w:color w:val="A5A5A5"/>
          <w:sz w:val="28"/>
        </w:rPr>
        <w:t xml:space="preserve">and s2 are isomorphic. A character must be completely swapped out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another character while maintaining the order of the characters. A </w:t>
            </w:r>
          </w:p>
        </w:tc>
      </w:tr>
    </w:tbl>
    <w:p>
      <w:pPr>
        <w:autoSpaceDN w:val="0"/>
        <w:autoSpaceDE w:val="0"/>
        <w:widowControl/>
        <w:spacing w:line="233" w:lineRule="auto" w:before="38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42"/>
        </w:trPr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character may map to itself, but no two characters may map to the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854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>same character.</w:t>
            </w:r>
          </w:p>
        </w:tc>
      </w:tr>
    </w:tbl>
    <w:p>
      <w:pPr>
        <w:autoSpaceDN w:val="0"/>
        <w:autoSpaceDE w:val="0"/>
        <w:widowControl/>
        <w:spacing w:line="233" w:lineRule="auto" w:before="40" w:after="45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3.1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2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50" w:right="288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s1 = "aab", s2 = "xxy"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true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Each character in s1 can be consistently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mapped to a unique character in s2 (a </w:t>
            </w:r>
            <w:r>
              <w:rPr>
                <w:shd w:val="clear" w:color="auto" w:fill="252525"/>
                <w:rFonts w:ascii="Arial" w:hAnsi="Arial" w:eastAsia="Arial"/>
                <w:b w:val="0"/>
                <w:i w:val="0"/>
                <w:color w:val="A5A5A5"/>
                <w:sz w:val="28"/>
              </w:rPr>
              <w:t>→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x, b </w:t>
            </w:r>
            <w:r>
              <w:rPr>
                <w:shd w:val="clear" w:color="auto" w:fill="252525"/>
                <w:rFonts w:ascii="Arial" w:hAnsi="Arial" w:eastAsia="Arial"/>
                <w:b w:val="0"/>
                <w:i w:val="0"/>
                <w:color w:val="A5A5A5"/>
                <w:sz w:val="28"/>
              </w:rPr>
              <w:t>→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y).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22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50" w:right="576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s1 = "aab", s2 = "xyz"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false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Same character 'a' in s1 maps to two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different characters 'x' and 'y' in s2.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22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3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50" w:right="288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s1 = "abc", s2 = "xxz"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false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Two different characters 'a' and 'b' in s1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maps with same character 'x' in s2.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3" w:lineRule="auto" w:before="97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3.2 Constraints </w:t>
      </w:r>
    </w:p>
    <w:p>
      <w:pPr>
        <w:autoSpaceDN w:val="0"/>
        <w:autoSpaceDE w:val="0"/>
        <w:widowControl/>
        <w:spacing w:line="238" w:lineRule="auto" w:before="14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>1 ≤ s1.size() = s2.size() ≤ 105</w:t>
      </w:r>
    </w:p>
    <w:p>
      <w:pPr>
        <w:autoSpaceDN w:val="0"/>
        <w:autoSpaceDE w:val="0"/>
        <w:widowControl/>
        <w:spacing w:line="233" w:lineRule="auto" w:before="6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3" w:lineRule="auto" w:before="624" w:after="490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</w:tbl>
    <w:p>
      <w:pPr>
        <w:autoSpaceDN w:val="0"/>
        <w:autoSpaceDE w:val="0"/>
        <w:widowControl/>
        <w:spacing w:line="233" w:lineRule="auto" w:before="3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794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16" w:after="0"/>
              <w:ind w:left="176" w:right="273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bool areIsomorphic(string &amp;s1, string &amp;s2) {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unordered_map&lt;char, char&gt; s1_to_s2, s2_to_s1; </w:t>
            </w:r>
          </w:p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245" w:lineRule="auto" w:before="226" w:after="0"/>
              <w:ind w:left="994" w:right="374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for (int i = 0; i &lt; s1.size(); i++)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char c1 = s1[i], c2 = s2[i]; </w:t>
            </w:r>
          </w:p>
          <w:p>
            <w:pPr>
              <w:autoSpaceDN w:val="0"/>
              <w:tabs>
                <w:tab w:pos="1462" w:val="left"/>
                <w:tab w:pos="1930" w:val="left"/>
                <w:tab w:pos="2398" w:val="left"/>
              </w:tabs>
              <w:autoSpaceDE w:val="0"/>
              <w:widowControl/>
              <w:spacing w:line="245" w:lineRule="auto" w:before="228" w:after="0"/>
              <w:ind w:left="176" w:right="144" w:firstLine="0"/>
              <w:jc w:val="left"/>
            </w:pP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Check s1 -&gt; s2 mapping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(s1_to_s2.count(c1)) 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(s1_to_s2[c1] != c2)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return false;       // 'a' was mapped to 'x', now trying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to map to 'y'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else 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s1_to_s2[c1] = c2;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</w:p>
          <w:p>
            <w:pPr>
              <w:autoSpaceDN w:val="0"/>
              <w:tabs>
                <w:tab w:pos="994" w:val="left"/>
                <w:tab w:pos="1462" w:val="left"/>
                <w:tab w:pos="1930" w:val="left"/>
                <w:tab w:pos="2398" w:val="left"/>
              </w:tabs>
              <w:autoSpaceDE w:val="0"/>
              <w:widowControl/>
              <w:spacing w:line="245" w:lineRule="auto" w:before="226" w:after="0"/>
              <w:ind w:left="176" w:right="432" w:firstLine="0"/>
              <w:jc w:val="left"/>
            </w:pP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Check s2 -&gt; s1 mapping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(s2_to_s1.count(c2))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(s2_to_s1[c2] != c1)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return false;       // two different chars mapping to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same char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else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s2_to_s1[c2] = c1;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</w:p>
          <w:p>
            <w:pPr>
              <w:autoSpaceDN w:val="0"/>
              <w:tabs>
                <w:tab w:pos="526" w:val="left"/>
                <w:tab w:pos="994" w:val="left"/>
              </w:tabs>
              <w:autoSpaceDE w:val="0"/>
              <w:widowControl/>
              <w:spacing w:line="245" w:lineRule="auto" w:before="226" w:after="0"/>
              <w:ind w:left="176" w:right="6624" w:firstLine="0"/>
              <w:jc w:val="left"/>
            </w:pP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return true;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}; </w:t>
            </w:r>
          </w:p>
        </w:tc>
      </w:tr>
    </w:tbl>
    <w:p>
      <w:pPr>
        <w:autoSpaceDN w:val="0"/>
        <w:autoSpaceDE w:val="0"/>
        <w:widowControl/>
        <w:spacing w:line="233" w:lineRule="auto" w:before="20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6187440</wp:posOffset>
            </wp:positionV>
            <wp:extent cx="5943600" cy="28130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4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17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4. </w:t>
      </w:r>
      <w:r>
        <w:rPr>
          <w:rFonts w:ascii="Arial" w:hAnsi="Arial" w:eastAsia="Arial"/>
          <w:b/>
          <w:i w:val="0"/>
          <w:color w:val="4A86E8"/>
          <w:sz w:val="27"/>
        </w:rPr>
        <w:t>Longest Prefix Suffix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510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Given a string s, of lowercase english alphabets, find the length of the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longest proper prefix which is also a suffix. Note: Prefix and suffix can 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be overlapping but they should not be equal to the entire string. </w:t>
            </w:r>
          </w:p>
        </w:tc>
      </w:tr>
    </w:tbl>
    <w:p>
      <w:pPr>
        <w:autoSpaceDN w:val="0"/>
        <w:autoSpaceDE w:val="0"/>
        <w:widowControl/>
        <w:spacing w:line="233" w:lineRule="auto" w:before="1080" w:after="448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4.1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94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50" w:right="144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Input: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s =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"abab"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Output: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2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The string "ab" is the longest prefix and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suffix.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</w:p>
        </w:tc>
      </w:tr>
      <w:tr>
        <w:trPr>
          <w:trHeight w:hRule="exact" w:val="25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50" w:right="144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Input: s = "aabcdaabc"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4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The string "aabc" is the longest prefix and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suffix.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</w:p>
        </w:tc>
      </w:tr>
      <w:tr>
        <w:trPr>
          <w:trHeight w:hRule="exact" w:val="184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3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50" w:right="72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Input: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s = "aaaa"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Output: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3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"aaa" is the longest prefix and suffix.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3" w:lineRule="auto" w:before="98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4.2 Constraints </w:t>
      </w:r>
    </w:p>
    <w:p>
      <w:pPr>
        <w:autoSpaceDN w:val="0"/>
        <w:autoSpaceDE w:val="0"/>
        <w:widowControl/>
        <w:spacing w:line="238" w:lineRule="auto" w:before="14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>1 ≤ s.size() ≤ 106</w:t>
      </w:r>
    </w:p>
    <w:p>
      <w:pPr>
        <w:autoSpaceDN w:val="0"/>
        <w:autoSpaceDE w:val="0"/>
        <w:widowControl/>
        <w:spacing w:line="233" w:lineRule="auto" w:before="6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3" w:lineRule="auto" w:before="8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10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49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682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16" w:after="0"/>
              <w:ind w:left="176" w:right="518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getLPSLength(string &amp;s)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n = s.size();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vector&lt;int&gt; lps(n, 0); </w:t>
            </w:r>
          </w:p>
          <w:p>
            <w:pPr>
              <w:autoSpaceDN w:val="0"/>
              <w:autoSpaceDE w:val="0"/>
              <w:widowControl/>
              <w:spacing w:line="245" w:lineRule="auto" w:before="226" w:after="0"/>
              <w:ind w:left="994" w:right="129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len = 0;   // length of previous longest prefix-suffix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i = 1; </w:t>
            </w:r>
          </w:p>
          <w:p>
            <w:pPr>
              <w:autoSpaceDN w:val="0"/>
              <w:tabs>
                <w:tab w:pos="1462" w:val="left"/>
                <w:tab w:pos="1930" w:val="left"/>
                <w:tab w:pos="2398" w:val="left"/>
              </w:tabs>
              <w:autoSpaceDE w:val="0"/>
              <w:widowControl/>
              <w:spacing w:line="245" w:lineRule="auto" w:before="226" w:after="166"/>
              <w:ind w:left="994" w:right="1152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(i &lt; n)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(s[i] == s[len]) 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lps[i] = ++len;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i++;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else 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(len != 0)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len = lps[len - 1];  // fall back, don't move i </w:t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else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lps[i] = 0;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i++;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780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286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5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74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lps[n - 1];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10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6214110</wp:posOffset>
            </wp:positionV>
            <wp:extent cx="5943600" cy="29743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6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11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91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5.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First n Fibonacci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30"/>
        </w:trPr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Given a number n, return an array containing the first n Fibonacci numbers.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1390"/>
        </w:trPr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A5A5A5"/>
                <w:sz w:val="23"/>
              </w:rPr>
              <w:t>Note: The first two numbers of the series are 0 and 1.</w:t>
            </w:r>
          </w:p>
        </w:tc>
      </w:tr>
    </w:tbl>
    <w:p>
      <w:pPr>
        <w:autoSpaceDN w:val="0"/>
        <w:autoSpaceDE w:val="0"/>
        <w:widowControl/>
        <w:spacing w:line="233" w:lineRule="auto" w:before="36" w:after="4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5.1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2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50" w:right="4032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n = 5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[0, 1, 1, 2, 3]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9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50" w:right="360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n = 7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[0, 1, 1, 2, 3, 5, 8]</w:t>
            </w:r>
          </w:p>
        </w:tc>
      </w:tr>
      <w:tr>
        <w:trPr>
          <w:trHeight w:hRule="exact" w:val="9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3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50" w:right="504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Input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: n = 2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Output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: [0, 1]</w:t>
            </w:r>
          </w:p>
        </w:tc>
      </w:tr>
    </w:tbl>
    <w:p>
      <w:pPr>
        <w:autoSpaceDN w:val="0"/>
        <w:autoSpaceDE w:val="0"/>
        <w:widowControl/>
        <w:spacing w:line="235" w:lineRule="auto" w:before="98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5.2 Constraints </w:t>
      </w:r>
    </w:p>
    <w:p>
      <w:pPr>
        <w:autoSpaceDN w:val="0"/>
        <w:autoSpaceDE w:val="0"/>
        <w:widowControl/>
        <w:spacing w:line="238" w:lineRule="auto" w:before="14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shd w:val="clear" w:color="auto" w:fill="090d0e"/>
          <w:rFonts w:ascii="Nunito" w:hAnsi="Nunito" w:eastAsia="Nunito"/>
          <w:b w:val="0"/>
          <w:i w:val="0"/>
          <w:color w:val="A5A5A5"/>
          <w:sz w:val="23"/>
        </w:rPr>
        <w:t>1 &lt;= n &lt;= 30</w:t>
      </w:r>
    </w:p>
    <w:p>
      <w:pPr>
        <w:autoSpaceDN w:val="0"/>
        <w:autoSpaceDE w:val="0"/>
        <w:widowControl/>
        <w:spacing w:line="233" w:lineRule="auto" w:before="6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3" w:lineRule="auto" w:before="624" w:after="49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160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16" w:after="0"/>
              <w:ind w:left="176" w:right="417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vector&lt;int&gt; fibonacciNumbers(int n) {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vector&lt;int&gt; fib(n); </w:t>
            </w:r>
          </w:p>
          <w:p>
            <w:pPr>
              <w:autoSpaceDN w:val="0"/>
              <w:autoSpaceDE w:val="0"/>
              <w:widowControl/>
              <w:spacing w:line="242" w:lineRule="auto" w:before="226" w:after="0"/>
              <w:ind w:left="99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fib[0] = 0; </w:t>
            </w:r>
          </w:p>
        </w:tc>
      </w:tr>
    </w:tbl>
    <w:p>
      <w:pPr>
        <w:autoSpaceDN w:val="0"/>
        <w:autoSpaceDE w:val="0"/>
        <w:widowControl/>
        <w:spacing w:line="233" w:lineRule="auto" w:before="3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12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320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99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(n == 1) return fib; </w:t>
            </w:r>
          </w:p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245" w:lineRule="auto" w:before="226" w:after="166"/>
              <w:ind w:left="994" w:right="417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fib[1] = 1;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for (int i = 2; i &lt; n; i++)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fib[i] = fib[i-1] + fib[i-2];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780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286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5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74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fib;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3138170</wp:posOffset>
            </wp:positionV>
            <wp:extent cx="5943600" cy="28689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48" w:after="174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6</w:t>
      </w:r>
      <w:r>
        <w:rPr>
          <w:rFonts w:ascii="Arial" w:hAnsi="Arial" w:eastAsia="Arial"/>
          <w:b/>
          <w:i w:val="0"/>
          <w:color w:val="4A86E8"/>
          <w:sz w:val="32"/>
        </w:rPr>
        <w:t xml:space="preserve">. 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Tower Of Hanoi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508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You are given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n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disks placed on a starting rod (from), with the smallest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disk on top and the largest at the bottom. There are three rods: the 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stariing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rod(from), the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target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rod (to), and an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auxiliary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rod (aux).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>You have to calculate the minimum number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>of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 moves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required to transfer 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all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n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disks from the starting rod to the target rod, following these rules: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502"/>
        </w:trPr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1. Only one disk can be moved at a time. </w:t>
            </w:r>
          </w:p>
        </w:tc>
      </w:tr>
    </w:tbl>
    <w:p>
      <w:pPr>
        <w:autoSpaceDN w:val="0"/>
        <w:autoSpaceDE w:val="0"/>
        <w:widowControl/>
        <w:spacing w:line="233" w:lineRule="auto" w:before="87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42"/>
        </w:trPr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2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>2.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A disk can only be placed on top of a larger disk or on an empty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502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rod.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Return the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minimum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number of moves needed to complete the task. </w:t>
            </w:r>
          </w:p>
        </w:tc>
      </w:tr>
    </w:tbl>
    <w:p>
      <w:pPr>
        <w:autoSpaceDN w:val="0"/>
        <w:autoSpaceDE w:val="0"/>
        <w:widowControl/>
        <w:spacing w:line="233" w:lineRule="auto" w:before="1080" w:after="436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6.1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74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n = 2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3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For n = 2, total 3 steps will be taken. Steps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are as follows -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move disk 1 from rod 1 to rod 2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move disk 2 from rod 1 to rod 3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move disk 1 from rod 2 to rod 3</w:t>
            </w:r>
          </w:p>
        </w:tc>
      </w:tr>
      <w:tr>
        <w:trPr>
          <w:trHeight w:hRule="exact" w:val="42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50" w:right="144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n = 3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7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For n = 3, total 7 steps will be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taken.Steps are as follows -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move disk 1 from rod 1 to rod 3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move disk 2 from rod 1 to rod 2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move disk 1 from rod 3 to rod 2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move disk 3 from rod 1 to rod 3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move disk 1 from rod 2 to rod 1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move disk 2 from rod 2 to rod 3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move disk 1 from rod 1 to rod 3</w:t>
            </w:r>
          </w:p>
        </w:tc>
      </w:tr>
      <w:tr>
        <w:trPr>
          <w:trHeight w:hRule="exact" w:val="13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3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50" w:right="1728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n = 0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0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Total 0 steps will be taken.</w:t>
            </w:r>
          </w:p>
        </w:tc>
      </w:tr>
    </w:tbl>
    <w:p>
      <w:pPr>
        <w:autoSpaceDN w:val="0"/>
        <w:autoSpaceDE w:val="0"/>
        <w:widowControl/>
        <w:spacing w:line="233" w:lineRule="auto" w:before="29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6.2 Constraints </w:t>
      </w:r>
    </w:p>
    <w:p>
      <w:pPr>
        <w:autoSpaceDN w:val="0"/>
        <w:autoSpaceDE w:val="0"/>
        <w:widowControl/>
        <w:spacing w:line="233" w:lineRule="auto" w:before="73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14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9360"/>
      </w:tblGrid>
      <w:tr>
        <w:trPr>
          <w:trHeight w:hRule="exact" w:val="560"/>
        </w:trPr>
        <w:tc>
          <w:tcPr>
            <w:tcW w:type="dxa" w:w="90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00"/>
            </w:tblGrid>
            <w:tr>
              <w:trPr>
                <w:trHeight w:hRule="exact" w:val="540"/>
              </w:trPr>
              <w:tc>
                <w:tcPr>
                  <w:tcW w:type="dxa" w:w="9000"/>
                  <w:tcBorders/>
                  <w:shd w:fill="090d0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>●​</w:t>
                  </w:r>
                  <w:r>
                    <w:rPr>
                      <w:rFonts w:ascii="Nunito" w:hAnsi="Nunito" w:eastAsia="Nunito"/>
                      <w:b w:val="0"/>
                      <w:i w:val="0"/>
                      <w:color w:val="A5A5A5"/>
                      <w:sz w:val="27"/>
                    </w:rPr>
                    <w:t xml:space="preserve">  0 ≤ n ≤ 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9360"/>
      </w:tblGrid>
      <w:tr>
        <w:trPr>
          <w:trHeight w:hRule="exact" w:val="340"/>
        </w:trPr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00"/>
            </w:tblGrid>
            <w:tr>
              <w:trPr>
                <w:trHeight w:hRule="exact" w:val="294"/>
              </w:trPr>
              <w:tc>
                <w:tcPr>
                  <w:tcW w:type="dxa" w:w="360"/>
                  <w:tcBorders/>
                  <w:shd w:fill="090d0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A5A5A5"/>
                      <w:sz w:val="23"/>
                    </w:rPr>
                    <w:t>●​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6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3" w:lineRule="auto" w:before="624" w:after="486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298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22" w:after="0"/>
              <w:ind w:left="176" w:right="244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towerOfHanoi(int n, int from, int to, int aux) {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(n == 0) return 0;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return (1 &lt;&lt; n) - 1;  // 2^n - 1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};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5008880</wp:posOffset>
            </wp:positionV>
            <wp:extent cx="5943600" cy="28130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92" w:after="174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7</w:t>
      </w:r>
      <w:r>
        <w:rPr>
          <w:rFonts w:ascii="Arial" w:hAnsi="Arial" w:eastAsia="Arial"/>
          <w:b/>
          <w:i w:val="0"/>
          <w:color w:val="4A86E8"/>
          <w:sz w:val="32"/>
        </w:rPr>
        <w:t xml:space="preserve">. 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Search an element in sorted and rotated array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Given a sorted and rotated array A of N distinct elements which are rotated at some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432"/>
        </w:trPr>
        <w:tc>
          <w:tcPr>
            <w:tcW w:type="dxa" w:w="10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point, and given an element K. The task is to find the index of the given element K in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array A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33" w:lineRule="auto" w:before="28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15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2176" w:after="452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7.1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6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50" w:right="2304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Input: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N = 9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A[] = {5,6,7,8,9,10,1,2,3}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K = 10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5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10 is found at index 5.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</w:p>
        </w:tc>
      </w:tr>
      <w:tr>
        <w:trPr>
          <w:trHeight w:hRule="exact" w:val="258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150" w:right="504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Input: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N = 3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A[] = {3,1,2}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K = 1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7"/>
              </w:rPr>
              <w:t>1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7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/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98" w:lineRule="auto" w:before="296" w:after="0"/>
        <w:ind w:left="1440" w:right="8784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7.2 Constraints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N ≤ 107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0 ≤ Ai ≤ 108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K ≤ 108</w:t>
      </w:r>
      <w:r>
        <w:rPr>
          <w:rFonts w:ascii="Arial" w:hAnsi="Arial" w:eastAsia="Arial"/>
          <w:b/>
          <w:i w:val="0"/>
          <w:color w:val="2E74B5"/>
          <w:sz w:val="26"/>
        </w:rPr>
        <w:t>​</w:t>
      </w:r>
    </w:p>
    <w:p>
      <w:pPr>
        <w:autoSpaceDN w:val="0"/>
        <w:autoSpaceDE w:val="0"/>
        <w:widowControl/>
        <w:spacing w:line="233" w:lineRule="auto" w:before="668" w:after="486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138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45" w:lineRule="auto" w:before="122" w:after="0"/>
              <w:ind w:left="176" w:right="446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int Search(vector&lt;int&gt; vec, int K) { </w:t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low = 0, high = vec.size() - 1; </w:t>
            </w:r>
          </w:p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245" w:lineRule="auto" w:before="226" w:after="0"/>
              <w:ind w:left="526" w:right="417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(low &lt;= high) {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mid = low + (high - low) / 2; </w:t>
            </w:r>
          </w:p>
        </w:tc>
      </w:tr>
    </w:tbl>
    <w:p>
      <w:pPr>
        <w:autoSpaceDN w:val="0"/>
        <w:autoSpaceDE w:val="0"/>
        <w:widowControl/>
        <w:spacing w:line="233" w:lineRule="auto" w:before="29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16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590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245" w:lineRule="auto" w:before="342" w:after="168"/>
              <w:ind w:left="994" w:right="590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(vec[mid] == K)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return mid;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4178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910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 </w:t>
                  </w:r>
                </w:p>
              </w:tc>
              <w:tc>
                <w:tcPr>
                  <w:tcW w:type="dxa" w:w="7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3840"/>
                    <w:gridCol w:w="3840"/>
                  </w:tblGrid>
                  <w:tr>
                    <w:trPr>
                      <w:trHeight w:hRule="exact" w:val="3488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} </w:t>
                        </w:r>
                      </w:p>
                    </w:tc>
                    <w:tc>
                      <w:tcPr>
                        <w:tcW w:type="dxa" w:w="6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542" w:val="left"/>
                            <w:tab w:pos="1010" w:val="left"/>
                          </w:tabs>
                          <w:autoSpaceDE w:val="0"/>
                          <w:widowControl/>
                          <w:spacing w:line="245" w:lineRule="auto" w:before="30" w:after="0"/>
                          <w:ind w:left="74" w:right="432" w:firstLine="0"/>
                          <w:jc w:val="left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// Left half is sorted </w:t>
                        </w:r>
                        <w:r>
                          <w:br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if (vec[low] &lt;= vec[mid]) { </w:t>
                        </w:r>
                        <w:r>
                          <w:br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if (K &gt;= vec[low] &amp;&amp; K &lt; vec[mid])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high = mid - 1;   // K lies in left half </w:t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else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low = mid + 1;    // K lies in right half </w:t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// Right half is sorted </w:t>
                        </w:r>
                        <w:r>
                          <w:br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else { </w:t>
                        </w:r>
                        <w:r>
                          <w:br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if (K &gt; vec[mid] &amp;&amp; K &lt;= vec[high])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low = mid + 1;    // K lies in right half </w:t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else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high = mid - 1;   // K lies in left half </w:t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}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166" w:after="0"/>
                    <w:ind w:left="66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-1;  // K not found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4834890</wp:posOffset>
            </wp:positionV>
            <wp:extent cx="5943600" cy="29286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" w:after="176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8</w:t>
      </w:r>
      <w:r>
        <w:rPr>
          <w:rFonts w:ascii="Arial" w:hAnsi="Arial" w:eastAsia="Arial"/>
          <w:b/>
          <w:i w:val="0"/>
          <w:color w:val="4A86E8"/>
          <w:sz w:val="32"/>
        </w:rPr>
        <w:t xml:space="preserve">. 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Sorted and Rotated Minimum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506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>A sorted array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of distinct elements arr[] is rotated at some unknown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point, the task is to find the minimum element in it. </w:t>
            </w:r>
          </w:p>
        </w:tc>
      </w:tr>
    </w:tbl>
    <w:p>
      <w:pPr>
        <w:autoSpaceDN w:val="0"/>
        <w:autoSpaceDE w:val="0"/>
        <w:widowControl/>
        <w:spacing w:line="233" w:lineRule="auto" w:before="82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17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442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8.1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3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50" w:right="144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arr[] = [5, 6, 1, 2, 3, 4]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1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1 is the minimum element in the array.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194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50" w:right="1152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arr[] = [3, 1, 2]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1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Here 1 is the minimum element.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16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Example 3 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50" w:right="1152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arr[] = [4, 2, 3]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2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Here 2 is the minimum element.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98" w:lineRule="auto" w:before="288" w:after="0"/>
        <w:ind w:left="1440" w:right="8784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8.2 Constraints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N ≤ 107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0 ≤ Ai ≤ 108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K ≤ 108</w:t>
      </w:r>
    </w:p>
    <w:p>
      <w:pPr>
        <w:autoSpaceDN w:val="0"/>
        <w:autoSpaceDE w:val="0"/>
        <w:widowControl/>
        <w:spacing w:line="233" w:lineRule="auto" w:before="370" w:after="49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4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320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18" w:after="0"/>
              <w:ind w:left="176" w:right="388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findMin(vector&lt;int&gt;&amp; arr)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low = 0, high = arr.size() - 1; </w:t>
            </w:r>
          </w:p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245" w:lineRule="auto" w:before="226" w:after="166"/>
              <w:ind w:left="994" w:right="374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(low &lt; high)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mid = low + (high - low) / 2;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4680"/>
              <w:gridCol w:w="4680"/>
            </w:tblGrid>
            <w:tr>
              <w:trPr>
                <w:trHeight w:hRule="exact" w:val="1232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6" w:after="0"/>
                    <w:ind w:left="0" w:right="52" w:firstLine="0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</w:p>
              </w:tc>
              <w:tc>
                <w:tcPr>
                  <w:tcW w:type="dxa" w:w="5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245" w:lineRule="auto" w:before="60" w:after="0"/>
                    <w:ind w:left="62" w:right="2304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if (arr[mid] &gt; arr[high]) </w:t>
                  </w: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low = mid + 1; </w:t>
                  </w:r>
                  <w:r>
                    <w:br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else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high = mid;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3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18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184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780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286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5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74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arr[low];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2256790</wp:posOffset>
            </wp:positionV>
            <wp:extent cx="5943600" cy="290576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8" w:after="174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9</w:t>
      </w:r>
      <w:r>
        <w:rPr>
          <w:rFonts w:ascii="Arial" w:hAnsi="Arial" w:eastAsia="Arial"/>
          <w:b/>
          <w:i w:val="0"/>
          <w:color w:val="4A86E8"/>
          <w:sz w:val="32"/>
        </w:rPr>
        <w:t>.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Quick Sort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48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Implement Quick Sort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, a Divide and Conquer algorithm, to sort an array,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76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arr[]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in ascending order.​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Given an array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arr[]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, with starting index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low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and ending index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high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918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complete the functions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partition()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and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quickSort()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>.​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Use the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last element as the pivot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, so that all elements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less than or equal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to the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pivot come before it, and elements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greater than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the pivot follow it.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808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Note: low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and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high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are inclusive. </w:t>
            </w:r>
          </w:p>
        </w:tc>
      </w:tr>
    </w:tbl>
    <w:p>
      <w:pPr>
        <w:autoSpaceDN w:val="0"/>
        <w:autoSpaceDE w:val="0"/>
        <w:widowControl/>
        <w:spacing w:line="233" w:lineRule="auto" w:before="392" w:after="436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9.1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8" w:after="0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arr[] = [4, 1, 3, 9, 7]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3" w:lineRule="auto" w:before="3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19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6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/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50" w:right="1152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[1, 3, 4, 7, 9]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After sorting, all elements are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arranged in ascending order.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168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50" w:right="432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arr[] = [2, 1, 6, 10, 4, 1, 3, 9, 7]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Output: [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1, 1, 2, 3, 4, 6, 7, 9, 10]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Duplicate elements (1) are retained in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sorted order.</w:t>
            </w:r>
          </w:p>
        </w:tc>
      </w:tr>
      <w:tr>
        <w:trPr>
          <w:trHeight w:hRule="exact" w:val="170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Example 3 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50" w:right="432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arr[] = [5, 5,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5, 5]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[5, 5, 5, 5]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All ele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ments are identical, so the array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remains unchanged.</w:t>
            </w:r>
          </w:p>
        </w:tc>
      </w:tr>
    </w:tbl>
    <w:p>
      <w:pPr>
        <w:autoSpaceDN w:val="0"/>
        <w:autoSpaceDE w:val="0"/>
        <w:widowControl/>
        <w:spacing w:line="382" w:lineRule="auto" w:before="294" w:after="0"/>
        <w:ind w:left="1440" w:right="864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9.2 Constraints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arr.size() ≤ 105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arr[i] ≤ 105</w:t>
      </w:r>
    </w:p>
    <w:p>
      <w:pPr>
        <w:autoSpaceDN w:val="0"/>
        <w:autoSpaceDE w:val="0"/>
        <w:widowControl/>
        <w:spacing w:line="233" w:lineRule="auto" w:before="370" w:after="480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6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434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76" w:right="6192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#include &lt;bits/stdc++.h&gt;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using namespace std; </w:t>
            </w:r>
          </w:p>
          <w:p>
            <w:pPr>
              <w:autoSpaceDN w:val="0"/>
              <w:tabs>
                <w:tab w:pos="526" w:val="left"/>
                <w:tab w:pos="994" w:val="left"/>
              </w:tabs>
              <w:autoSpaceDE w:val="0"/>
              <w:widowControl/>
              <w:spacing w:line="245" w:lineRule="auto" w:before="226" w:after="0"/>
              <w:ind w:left="176" w:right="72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public: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Function to partition the array around the pivot (last element) </w:t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partition(vector&lt;int&gt;&amp; arr, int low, int high) 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pivot = arr[high];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i = low - 1; </w:t>
            </w:r>
          </w:p>
          <w:p>
            <w:pPr>
              <w:autoSpaceDN w:val="0"/>
              <w:tabs>
                <w:tab w:pos="1462" w:val="left"/>
                <w:tab w:pos="1930" w:val="left"/>
              </w:tabs>
              <w:autoSpaceDE w:val="0"/>
              <w:widowControl/>
              <w:spacing w:line="245" w:lineRule="auto" w:before="226" w:after="0"/>
              <w:ind w:left="994" w:right="4032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for (int j = low; j &lt; high; j++)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(arr[j] &lt;= pivot) 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i++;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swap(arr[i], arr[j]);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swap(arr[i + 1], arr[high]);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return i + 1; </w:t>
            </w:r>
          </w:p>
        </w:tc>
      </w:tr>
    </w:tbl>
    <w:p>
      <w:pPr>
        <w:autoSpaceDN w:val="0"/>
        <w:autoSpaceDE w:val="0"/>
        <w:widowControl/>
        <w:spacing w:line="233" w:lineRule="auto" w:before="3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20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274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52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</w:p>
          <w:p>
            <w:pPr>
              <w:autoSpaceDN w:val="0"/>
              <w:tabs>
                <w:tab w:pos="526" w:val="left"/>
                <w:tab w:pos="994" w:val="left"/>
                <w:tab w:pos="1462" w:val="left"/>
              </w:tabs>
              <w:autoSpaceDE w:val="0"/>
              <w:widowControl/>
              <w:spacing w:line="245" w:lineRule="auto" w:before="226" w:after="0"/>
              <w:ind w:left="176" w:right="2304" w:firstLine="0"/>
              <w:jc w:val="left"/>
            </w:pP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Function to implement QuickSort algorithm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void quickSort(vector&lt;int&gt;&amp; arr, int low, int high) { </w:t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(low &lt; high)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pi = partition(arr, low, high);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quickSort(arr, low, pi - 1);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quickSort(arr, pi + 1, high);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}; </w:t>
            </w:r>
          </w:p>
        </w:tc>
      </w:tr>
    </w:tbl>
    <w:p>
      <w:pPr>
        <w:autoSpaceDN w:val="0"/>
        <w:autoSpaceDE w:val="0"/>
        <w:widowControl/>
        <w:spacing w:line="233" w:lineRule="auto" w:before="10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2876550</wp:posOffset>
            </wp:positionV>
            <wp:extent cx="5943600" cy="28168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9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10</w:t>
      </w:r>
      <w:r>
        <w:rPr>
          <w:rFonts w:ascii="Arial" w:hAnsi="Arial" w:eastAsia="Arial"/>
          <w:b/>
          <w:i w:val="0"/>
          <w:color w:val="4A86E8"/>
          <w:sz w:val="32"/>
        </w:rPr>
        <w:t>.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Merge Sort </w:t>
      </w:r>
    </w:p>
    <w:p>
      <w:pPr>
        <w:autoSpaceDN w:val="0"/>
        <w:autoSpaceDE w:val="0"/>
        <w:widowControl/>
        <w:spacing w:line="238" w:lineRule="auto" w:before="180" w:after="0"/>
        <w:ind w:left="0" w:right="0" w:firstLine="0"/>
        <w:jc w:val="center"/>
      </w:pP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 xml:space="preserve">Given an array arr[], its starting position l and its ending position r. Sort the array using </w:t>
      </w:r>
    </w:p>
    <w:p>
      <w:pPr>
        <w:autoSpaceDN w:val="0"/>
        <w:autoSpaceDE w:val="0"/>
        <w:widowControl/>
        <w:spacing w:line="238" w:lineRule="auto" w:before="134" w:after="0"/>
        <w:ind w:left="1440" w:right="0" w:firstLine="0"/>
        <w:jc w:val="left"/>
      </w:pPr>
      <w:r>
        <w:rPr>
          <w:rFonts w:ascii="Nunito" w:hAnsi="Nunito" w:eastAsia="Nunito"/>
          <w:b/>
          <w:i w:val="0"/>
          <w:color w:val="A5A5A5"/>
          <w:sz w:val="23"/>
        </w:rPr>
        <w:t>the merge sort algorithm.</w:t>
      </w:r>
    </w:p>
    <w:p>
      <w:pPr>
        <w:autoSpaceDN w:val="0"/>
        <w:autoSpaceDE w:val="0"/>
        <w:widowControl/>
        <w:spacing w:line="233" w:lineRule="auto" w:before="424" w:after="452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10.1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6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50" w:right="72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arr[] = [4, 1, 3, 9, 7]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[1, 3, 4, 7, 9]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We get the sorted array after using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merge sort</w:t>
            </w:r>
          </w:p>
        </w:tc>
      </w:tr>
      <w:tr>
        <w:trPr>
          <w:trHeight w:hRule="exact" w:val="9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50" w:right="1728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arr[] = [10, 9, 8, 7, 6, 5, 4, 3, 2, 1]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[1, 2, 3, 4, 5, 6, 7, 8, 9, 10]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3" w:lineRule="auto" w:before="55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21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90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/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50" w:right="72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Explanation: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We get the sorted array after using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7"/>
              </w:rPr>
              <w:t>merge sort</w:t>
            </w:r>
            <w:r>
              <w:rPr>
                <w:rFonts w:ascii="Nunito" w:hAnsi="Nunito" w:eastAsia="Nunito"/>
                <w:b/>
                <w:i w:val="0"/>
                <w:color w:val="A5A5A5"/>
                <w:sz w:val="27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/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2" w:lineRule="auto" w:before="284" w:after="0"/>
        <w:ind w:left="1440" w:right="8706" w:firstLine="0"/>
        <w:jc w:val="both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10.2 Constraints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arr.size() ≤ 105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1 ≤ arr[i] ≤ 105</w:t>
      </w:r>
    </w:p>
    <w:p>
      <w:pPr>
        <w:autoSpaceDN w:val="0"/>
        <w:autoSpaceDE w:val="0"/>
        <w:widowControl/>
        <w:spacing w:line="233" w:lineRule="auto" w:before="370" w:after="490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6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728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122" w:after="0"/>
              <w:ind w:left="176" w:right="230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void merge(vector&lt;int&gt;&amp; arr, int l, int mid, int r) {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vector&lt;int&gt; temp;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i = l, j = mid + 1; </w:t>
            </w:r>
          </w:p>
          <w:p>
            <w:pPr>
              <w:autoSpaceDN w:val="0"/>
              <w:tabs>
                <w:tab w:pos="1462" w:val="left"/>
                <w:tab w:pos="1930" w:val="left"/>
              </w:tabs>
              <w:autoSpaceDE w:val="0"/>
              <w:widowControl/>
              <w:spacing w:line="245" w:lineRule="auto" w:before="226" w:after="0"/>
              <w:ind w:left="994" w:right="417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(i &lt;= mid &amp;&amp; j &lt;= r)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(arr[i] &lt;= arr[j])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temp.push_back(arr[i++]);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else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temp.push_back(arr[j++]);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</w:p>
          <w:p>
            <w:pPr>
              <w:autoSpaceDN w:val="0"/>
              <w:autoSpaceDE w:val="0"/>
              <w:widowControl/>
              <w:spacing w:line="245" w:lineRule="auto" w:before="226" w:after="166"/>
              <w:ind w:left="994" w:right="316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(i &lt;= mid) temp.push_back(arr[i++]);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(j &lt;= r)   temp.push_back(arr[j++]);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4680"/>
              <w:gridCol w:w="4680"/>
            </w:tblGrid>
            <w:tr>
              <w:trPr>
                <w:trHeight w:hRule="exact" w:val="80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12" w:after="0"/>
                    <w:ind w:left="0" w:right="40" w:firstLine="0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</w:p>
              </w:tc>
              <w:tc>
                <w:tcPr>
                  <w:tcW w:type="dxa" w:w="6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2" w:val="left"/>
                    </w:tabs>
                    <w:autoSpaceDE w:val="0"/>
                    <w:widowControl/>
                    <w:spacing w:line="245" w:lineRule="auto" w:before="60" w:after="0"/>
                    <w:ind w:left="74" w:right="1872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for (int k = 0; k &lt; temp.size(); k++)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arr[l + k] = temp[k]; </w:t>
                  </w:r>
                </w:p>
              </w:tc>
            </w:tr>
          </w:tbl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245" w:lineRule="auto" w:before="166" w:after="0"/>
              <w:ind w:left="526" w:right="288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void mergeSort(vector&lt;int&gt;&amp; arr, int l, int r) { </w:t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(l &gt;= r) return; </w:t>
            </w:r>
          </w:p>
          <w:p>
            <w:pPr>
              <w:autoSpaceDN w:val="0"/>
              <w:autoSpaceDE w:val="0"/>
              <w:widowControl/>
              <w:spacing w:line="240" w:lineRule="auto" w:before="226" w:after="166"/>
              <w:ind w:left="99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mid = l + (r - l) / 2;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1234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740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7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74" w:right="1008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mergeSort(arr, l, mid);       // sort left half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mergeSort(arr, mid + 1, r);   // sort right half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merge(arr, l, mid, r);        // merge both halves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33" w:lineRule="auto" w:before="80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22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1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702310</wp:posOffset>
            </wp:positionV>
            <wp:extent cx="5943600" cy="286257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66" w:after="84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11</w:t>
      </w:r>
      <w:r>
        <w:rPr>
          <w:rFonts w:ascii="Arial" w:hAnsi="Arial" w:eastAsia="Arial"/>
          <w:b/>
          <w:i w:val="0"/>
          <w:color w:val="4A86E8"/>
          <w:sz w:val="32"/>
        </w:rPr>
        <w:t>.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Detect Loop in linked list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50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You are given the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head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of a singly linked list. You have to determine 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whether the given linked list contains a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loop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or 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not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>.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A loop exists in a 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linked list if the next pointer of the last node points to any other node 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in the list (including itself), rather than being null.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Note: 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Internally, pos(1 based index) is used to denote the position of the 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node that tail's next pointer is connected to. If pos = 0, it means the last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502"/>
        </w:trPr>
        <w:tc>
          <w:tcPr>
            <w:tcW w:type="dxa" w:w="10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2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node points to null. Note that pos is not passed as a parameter. </w:t>
            </w:r>
          </w:p>
        </w:tc>
      </w:tr>
    </w:tbl>
    <w:p>
      <w:pPr>
        <w:autoSpaceDN w:val="0"/>
        <w:autoSpaceDE w:val="0"/>
        <w:widowControl/>
        <w:spacing w:line="233" w:lineRule="auto" w:before="392" w:after="4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11.1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" w:after="0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pos = 2,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3" w:lineRule="auto" w:before="18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98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/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6860"/>
            </w:tblGrid>
            <w:tr>
              <w:trPr>
                <w:trHeight w:hRule="exact" w:val="1688"/>
              </w:trPr>
              <w:tc>
                <w:tcPr>
                  <w:tcW w:type="dxa" w:w="5432"/>
                  <w:tcBorders/>
                  <w:shd w:fill="2525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2725420</wp:posOffset>
                        </wp:positionH>
                        <wp:positionV relativeFrom="page">
                          <wp:posOffset>990600</wp:posOffset>
                        </wp:positionV>
                        <wp:extent cx="3261359" cy="990600"/>
                        <wp:wrapNone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1359" cy="990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150" w:right="72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true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There exists a loop as last node is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connected back to the second node.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318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" w:after="382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pos = 0,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6860"/>
            </w:tblGrid>
            <w:tr>
              <w:trPr>
                <w:trHeight w:hRule="exact" w:val="1104"/>
              </w:trPr>
              <w:tc>
                <w:tcPr>
                  <w:tcW w:type="dxa" w:w="6586"/>
                  <w:tcBorders/>
                  <w:shd w:fill="2525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2628900</wp:posOffset>
                        </wp:positionH>
                        <wp:positionV relativeFrom="page">
                          <wp:posOffset>3380740</wp:posOffset>
                        </wp:positionV>
                        <wp:extent cx="4142740" cy="510539"/>
                        <wp:wrapNone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42740" cy="5105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150" w:right="576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false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There exists no loop in given linked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list.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  <w:tr>
        <w:trPr>
          <w:trHeight w:hRule="exact" w:val="35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Example 3 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8" w:after="0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pos = 1,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6860"/>
            </w:tblGrid>
            <w:tr>
              <w:trPr>
                <w:trHeight w:hRule="exact" w:val="1508"/>
              </w:trPr>
              <w:tc>
                <w:tcPr>
                  <w:tcW w:type="dxa" w:w="6040"/>
                  <w:tcBorders/>
                  <w:shd w:fill="2525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174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2720340</wp:posOffset>
                        </wp:positionH>
                        <wp:positionV relativeFrom="page">
                          <wp:posOffset>5156200</wp:posOffset>
                        </wp:positionV>
                        <wp:extent cx="3705860" cy="727710"/>
                        <wp:wrapNone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5860" cy="727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150" w:right="1008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true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3"/>
              </w:rPr>
              <w:t xml:space="preserve">Explanation: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There exists a loop as last node is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 w:val="0"/>
                <w:i w:val="0"/>
                <w:color w:val="A5A5A5"/>
                <w:sz w:val="28"/>
              </w:rPr>
              <w:t>connected back to the first node.</w:t>
            </w:r>
            <w:r>
              <w:rPr>
                <w:rFonts w:ascii="Nunito" w:hAnsi="Nunito" w:eastAsia="Nunito"/>
                <w:b w:val="0"/>
                <w:i w:val="0"/>
                <w:color w:val="A5A5A5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34" w:lineRule="auto" w:before="296" w:after="0"/>
        <w:ind w:left="1440" w:right="720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11.2 Constraints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>1 ≤ number of nodes ≤ 10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5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</w:p>
    <w:p>
      <w:pPr>
        <w:autoSpaceDN w:val="0"/>
        <w:autoSpaceDE w:val="0"/>
        <w:widowControl/>
        <w:spacing w:line="238" w:lineRule="auto" w:before="584" w:after="0"/>
        <w:ind w:left="1440" w:right="0" w:firstLine="0"/>
        <w:jc w:val="left"/>
      </w:pP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>1 ≤ node-&gt;data ≤ 10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3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</w:p>
    <w:p>
      <w:pPr>
        <w:autoSpaceDN w:val="0"/>
        <w:tabs>
          <w:tab w:pos="5998" w:val="left"/>
        </w:tabs>
        <w:autoSpaceDE w:val="0"/>
        <w:widowControl/>
        <w:spacing w:line="353" w:lineRule="auto" w:before="586" w:after="0"/>
        <w:ind w:left="1440" w:right="5904" w:firstLine="0"/>
        <w:jc w:val="left"/>
      </w:pP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 xml:space="preserve">0 ≤ pos ≤ number of nodes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24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49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6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750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0" w:val="left"/>
                <w:tab w:pos="526" w:val="left"/>
              </w:tabs>
              <w:autoSpaceDE w:val="0"/>
              <w:widowControl/>
              <w:spacing w:line="245" w:lineRule="auto" w:before="120" w:after="0"/>
              <w:ind w:left="176" w:right="720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/*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Node {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data;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 *next; </w:t>
            </w:r>
          </w:p>
          <w:p>
            <w:pPr>
              <w:autoSpaceDN w:val="0"/>
              <w:tabs>
                <w:tab w:pos="526" w:val="left"/>
                <w:tab w:pos="994" w:val="left"/>
              </w:tabs>
              <w:autoSpaceDE w:val="0"/>
              <w:widowControl/>
              <w:spacing w:line="245" w:lineRule="auto" w:before="226" w:after="0"/>
              <w:ind w:left="176" w:right="6624" w:firstLine="0"/>
              <w:jc w:val="left"/>
            </w:pP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Node(int x) 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data = x;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next = NULL;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} */ </w:t>
            </w:r>
          </w:p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452" w:after="0"/>
              <w:ind w:left="176" w:right="518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bool detectLoop(Node* head)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Node* slow = head;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Node* fast = head; </w:t>
            </w:r>
          </w:p>
          <w:p>
            <w:pPr>
              <w:autoSpaceDN w:val="0"/>
              <w:autoSpaceDE w:val="0"/>
              <w:widowControl/>
              <w:spacing w:line="245" w:lineRule="auto" w:before="226" w:after="166"/>
              <w:ind w:left="1462" w:right="2880" w:hanging="468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(fast != NULL &amp;&amp; fast-&gt;next != NULL) { 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slow = slow-&gt;next;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fast = fast-&gt;next-&gt;next;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1686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1192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5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790"/>
                    <w:gridCol w:w="2790"/>
                  </w:tblGrid>
                  <w:tr>
                    <w:trPr>
                      <w:trHeight w:hRule="exact" w:val="770"/>
                    </w:trPr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} </w:t>
                        </w:r>
                      </w:p>
                    </w:tc>
                    <w:tc>
                      <w:tcPr>
                        <w:tcW w:type="dxa" w:w="3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530" w:val="left"/>
                          </w:tabs>
                          <w:autoSpaceDE w:val="0"/>
                          <w:widowControl/>
                          <w:spacing w:line="245" w:lineRule="auto" w:before="30" w:after="0"/>
                          <w:ind w:left="62" w:right="1296" w:firstLine="0"/>
                          <w:jc w:val="left"/>
                        </w:pP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if (slow == fast) </w:t>
                        </w:r>
                        <w:r>
                          <w:tab/>
                        </w:r>
                        <w:r>
                          <w:rPr>
                            <w:rFonts w:ascii="Courier New" w:hAnsi="Courier New" w:eastAsia="Courier New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return true;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166" w:after="0"/>
                    <w:ind w:left="74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false;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1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33" w:lineRule="auto" w:before="409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25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15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730250</wp:posOffset>
            </wp:positionV>
            <wp:extent cx="5943600" cy="2806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98" w:after="1516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>12.</w:t>
      </w:r>
      <w:r>
        <w:rPr>
          <w:rFonts w:ascii="Arial" w:hAnsi="Arial" w:eastAsia="Arial"/>
          <w:b/>
          <w:i w:val="0"/>
          <w:color w:val="4A86E8"/>
          <w:sz w:val="27"/>
        </w:rPr>
        <w:t xml:space="preserve">Rotate a Linked List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380"/>
        </w:trPr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You are given the head of a singly linked list, you have to left rotate the linked list k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766"/>
        </w:trPr>
        <w:tc>
          <w:tcPr>
            <w:tcW w:type="dxa" w:w="9360"/>
            <w:tcBorders/>
            <w:shd w:fill="090d0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>times. Return the head of the modified linked list.</w:t>
            </w:r>
          </w:p>
        </w:tc>
      </w:tr>
    </w:tbl>
    <w:p>
      <w:pPr>
        <w:autoSpaceDN w:val="0"/>
        <w:autoSpaceDE w:val="0"/>
        <w:widowControl/>
        <w:spacing w:line="233" w:lineRule="auto" w:before="30" w:after="44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12.1 Examples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14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1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4" w:after="0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k = 4,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41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2557780</wp:posOffset>
                  </wp:positionH>
                  <wp:positionV relativeFrom="page">
                    <wp:posOffset>6577330</wp:posOffset>
                  </wp:positionV>
                  <wp:extent cx="4284980" cy="5422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980" cy="5422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0" w:after="0"/>
              <w:ind w:left="150" w:right="1872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50 -&gt; 10 -&gt; 20 -&gt; 30 -&gt; 40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>Explanation:</w:t>
            </w:r>
            <w:r>
              <w:rPr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 </w:t>
            </w:r>
            <w:r>
              <w:br/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Rotate 1: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20 -&gt; 30 -&gt; 40 -&gt; 50 -&gt; 10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Rotate 2: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30 -&gt; 40 -&gt; 50 -&gt; 10 -&gt; 20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Rotate 3: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40 -&gt; 50 -&gt; 10 -&gt; 20 -&gt; 30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Rotate 4: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50 -&gt; 10 -&gt; 20 -&gt; 30 -&gt; 40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3" w:lineRule="auto" w:before="1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26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52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/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6860"/>
            </w:tblGrid>
            <w:tr>
              <w:trPr>
                <w:trHeight w:hRule="exact" w:val="964"/>
              </w:trPr>
              <w:tc>
                <w:tcPr>
                  <w:tcW w:type="dxa" w:w="6586"/>
                  <w:tcBorders/>
                  <w:shd w:fill="2525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2628900</wp:posOffset>
                        </wp:positionH>
                        <wp:positionV relativeFrom="page">
                          <wp:posOffset>1233170</wp:posOffset>
                        </wp:positionV>
                        <wp:extent cx="4142740" cy="492760"/>
                        <wp:wrapNone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42740" cy="4927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Example 2</w:t>
            </w:r>
          </w:p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0" w:after="0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Input: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k = 6,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41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2518410</wp:posOffset>
                  </wp:positionH>
                  <wp:positionV relativeFrom="page">
                    <wp:posOffset>2447290</wp:posOffset>
                  </wp:positionV>
                  <wp:extent cx="4364990" cy="6477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990" cy="647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8" w:lineRule="auto" w:before="100" w:after="382"/>
              <w:ind w:left="150" w:right="0" w:firstLine="0"/>
              <w:jc w:val="left"/>
            </w:pP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3"/>
              </w:rPr>
              <w:t xml:space="preserve">Output: </w:t>
            </w:r>
            <w:r>
              <w:rPr>
                <w:shd w:val="clear" w:color="auto" w:fill="252525"/>
                <w:rFonts w:ascii="Nunito" w:hAnsi="Nunito" w:eastAsia="Nunito"/>
                <w:b/>
                <w:i w:val="0"/>
                <w:color w:val="A5A5A5"/>
                <w:sz w:val="28"/>
              </w:rPr>
              <w:t>30 -&gt; 40 -&gt; 10 -&gt; 20</w:t>
            </w:r>
            <w:r>
              <w:rPr>
                <w:rFonts w:ascii="Nunito" w:hAnsi="Nunito" w:eastAsia="Nunito"/>
                <w:b/>
                <w:i w:val="0"/>
                <w:color w:val="A5A5A5"/>
                <w:sz w:val="28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6860"/>
            </w:tblGrid>
            <w:tr>
              <w:trPr>
                <w:trHeight w:hRule="exact" w:val="1128"/>
              </w:trPr>
              <w:tc>
                <w:tcPr>
                  <w:tcW w:type="dxa" w:w="6586"/>
                  <w:tcBorders/>
                  <w:shd w:fill="2525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2628900</wp:posOffset>
                        </wp:positionH>
                        <wp:positionV relativeFrom="page">
                          <wp:posOffset>3662679</wp:posOffset>
                        </wp:positionV>
                        <wp:extent cx="4142740" cy="647700"/>
                        <wp:wrapNone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42740" cy="647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250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shd w:fill="d5e3f0"/>
            <w:tcMar>
              <w:start w:w="0" w:type="dxa"/>
              <w:end w:w="0" w:type="dxa"/>
            </w:tcMar>
          </w:tcPr>
          <w:p/>
        </w:tc>
        <w:tc>
          <w:tcPr>
            <w:tcW w:type="dxa" w:w="6860"/>
            <w:tcBorders>
              <w:start w:sz="8.0" w:val="single" w:color="#AAAAAA"/>
              <w:top w:sz="8.0" w:val="single" w:color="#AAAAAA"/>
              <w:end w:sz="8.0" w:val="single" w:color="#AAAAAA"/>
              <w:bottom w:sz="8.0" w:val="single" w:color="#AAAAAA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4" w:lineRule="auto" w:before="304" w:after="0"/>
        <w:ind w:left="1440" w:right="7200" w:firstLine="0"/>
        <w:jc w:val="left"/>
      </w:pPr>
      <w:r>
        <w:rPr>
          <w:rFonts w:ascii="Arial" w:hAnsi="Arial" w:eastAsia="Arial"/>
          <w:b/>
          <w:i w:val="0"/>
          <w:color w:val="2E74B5"/>
          <w:sz w:val="26"/>
        </w:rPr>
        <w:t xml:space="preserve">12.2 Constraints </w:t>
      </w:r>
      <w:r>
        <w:br/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>1 ≤ number of nodes ≤ 10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5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</w:p>
    <w:p>
      <w:pPr>
        <w:autoSpaceDN w:val="0"/>
        <w:autoSpaceDE w:val="0"/>
        <w:widowControl/>
        <w:spacing w:line="238" w:lineRule="auto" w:before="586" w:after="0"/>
        <w:ind w:left="1440" w:right="0" w:firstLine="0"/>
        <w:jc w:val="left"/>
      </w:pP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>0 ≤ k ≤ 10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9</w:t>
      </w:r>
      <w:r>
        <w:rPr>
          <w:rFonts w:ascii="Nunito" w:hAnsi="Nunito" w:eastAsia="Nunito"/>
          <w:b/>
          <w:i w:val="0"/>
          <w:color w:val="A5A5A5"/>
          <w:sz w:val="23"/>
        </w:rPr>
        <w:t xml:space="preserve"> </w:t>
      </w:r>
    </w:p>
    <w:p>
      <w:pPr>
        <w:autoSpaceDN w:val="0"/>
        <w:autoSpaceDE w:val="0"/>
        <w:widowControl/>
        <w:spacing w:line="238" w:lineRule="auto" w:before="584" w:after="0"/>
        <w:ind w:left="1440" w:right="0" w:firstLine="0"/>
        <w:jc w:val="left"/>
      </w:pPr>
      <w:r>
        <w:rPr>
          <w:shd w:val="clear" w:color="auto" w:fill="090d0e"/>
          <w:rFonts w:ascii="Nunito" w:hAnsi="Nunito" w:eastAsia="Nunito"/>
          <w:b/>
          <w:i w:val="0"/>
          <w:color w:val="A5A5A5"/>
          <w:sz w:val="28"/>
        </w:rPr>
        <w:t>0 ≤ node.data ≤ 10</w:t>
      </w:r>
      <w:r>
        <w:rPr>
          <w:shd w:val="clear" w:color="auto" w:fill="090d0e"/>
          <w:rFonts w:ascii="Nunito" w:hAnsi="Nunito" w:eastAsia="Nunito"/>
          <w:b/>
          <w:i w:val="0"/>
          <w:color w:val="A5A5A5"/>
          <w:sz w:val="23"/>
        </w:rPr>
        <w:t>9</w:t>
      </w:r>
    </w:p>
    <w:p>
      <w:pPr>
        <w:autoSpaceDN w:val="0"/>
        <w:autoSpaceDE w:val="0"/>
        <w:widowControl/>
        <w:spacing w:line="233" w:lineRule="auto" w:before="372" w:after="482"/>
        <w:ind w:left="1440" w:right="0" w:firstLine="0"/>
        <w:jc w:val="left"/>
      </w:pPr>
      <w:r>
        <w:rPr>
          <w:rFonts w:ascii="Arial" w:hAnsi="Arial" w:eastAsia="Arial"/>
          <w:b/>
          <w:i w:val="0"/>
          <w:color w:val="1F3864"/>
          <w:sz w:val="32"/>
        </w:rPr>
        <w:t xml:space="preserve">2. Source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460"/>
        </w:trPr>
        <w:tc>
          <w:tcPr>
            <w:tcW w:type="dxa" w:w="9360"/>
            <w:tcBorders>
              <w:start w:sz="8.0" w:val="single" w:color="#2E73B4"/>
              <w:top w:sz="8.0" w:val="single" w:color="#2E73B4"/>
              <w:end w:sz="8.0" w:val="single" w:color="#2E73B4"/>
              <w:bottom w:sz="8.0" w:val="single" w:color="#2E73B4"/>
            </w:tcBorders>
            <w:shd w:fill="1f37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Solution — JAVA</w:t>
            </w:r>
          </w:p>
        </w:tc>
      </w:tr>
      <w:tr>
        <w:trPr>
          <w:trHeight w:hRule="exact" w:val="208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45" w:lineRule="auto" w:before="132" w:after="0"/>
              <w:ind w:left="176" w:right="720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/*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Node {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data;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Node* next; </w:t>
            </w:r>
          </w:p>
          <w:p>
            <w:pPr>
              <w:autoSpaceDN w:val="0"/>
              <w:autoSpaceDE w:val="0"/>
              <w:widowControl/>
              <w:spacing w:line="245" w:lineRule="auto" w:before="226" w:after="0"/>
              <w:ind w:left="994" w:right="6704" w:hanging="46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Node(int x)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data = x;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next = NULL; </w:t>
            </w:r>
          </w:p>
        </w:tc>
      </w:tr>
    </w:tbl>
    <w:p>
      <w:pPr>
        <w:autoSpaceDN w:val="0"/>
        <w:autoSpaceDE w:val="0"/>
        <w:widowControl/>
        <w:spacing w:line="233" w:lineRule="auto" w:before="23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27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360"/>
      </w:tblGrid>
      <w:tr>
        <w:trPr>
          <w:trHeight w:hRule="exact" w:val="8180"/>
        </w:trPr>
        <w:tc>
          <w:tcPr>
            <w:tcW w:type="dxa" w:w="9360"/>
            <w:tcBorders>
              <w:start w:sz="8.0" w:val="single" w:color="#AAAAAA"/>
              <w:top w:sz="8.0" w:val="single" w:color="#2E73B4"/>
              <w:end w:sz="8.0" w:val="single" w:color="#AAAAAA"/>
              <w:bottom w:sz="8.0" w:val="single" w:color="#AAAAAA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76" w:right="8352" w:firstLine="35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};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*/ </w:t>
            </w:r>
          </w:p>
          <w:p>
            <w:pPr>
              <w:autoSpaceDN w:val="0"/>
              <w:tabs>
                <w:tab w:pos="292" w:val="left"/>
                <w:tab w:pos="526" w:val="left"/>
                <w:tab w:pos="994" w:val="left"/>
              </w:tabs>
              <w:autoSpaceDE w:val="0"/>
              <w:widowControl/>
              <w:spacing w:line="245" w:lineRule="auto" w:before="228" w:after="0"/>
              <w:ind w:left="176" w:right="244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class Solution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public: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Node* rotate(Node* head, int k)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(!head || !head-&gt;next || k == 0) return head; </w:t>
            </w:r>
          </w:p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245" w:lineRule="auto" w:before="226" w:after="0"/>
              <w:ind w:left="994" w:right="532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find length and tail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int len = 1;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Node* tail = head;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while (tail-&gt;next) {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tail = tail-&gt;next;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len++;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} </w:t>
            </w:r>
          </w:p>
          <w:p>
            <w:pPr>
              <w:autoSpaceDN w:val="0"/>
              <w:autoSpaceDE w:val="0"/>
              <w:widowControl/>
              <w:spacing w:line="245" w:lineRule="auto" w:before="226" w:after="0"/>
              <w:ind w:left="994" w:right="518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k = k % len;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if (k == 0) return head; </w:t>
            </w:r>
          </w:p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245" w:lineRule="auto" w:before="226" w:after="0"/>
              <w:ind w:left="994" w:right="417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// find the (k)th node — new tail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Node* newTail = head;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for (int i = 1; i &lt; k; i++)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newTail = newTail-&gt;next; </w:t>
            </w:r>
          </w:p>
          <w:p>
            <w:pPr>
              <w:autoSpaceDN w:val="0"/>
              <w:autoSpaceDE w:val="0"/>
              <w:widowControl/>
              <w:spacing w:line="245" w:lineRule="auto" w:before="228" w:after="168"/>
              <w:ind w:left="994" w:right="4464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Node* newHead = newTail-&gt;next;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newTail-&gt;next = NULL;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0"/>
              </w:rPr>
              <w:t xml:space="preserve"> tail-&gt;next = head;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80"/>
              <w:gridCol w:w="4680"/>
            </w:tblGrid>
            <w:tr>
              <w:trPr>
                <w:trHeight w:hRule="exact" w:val="778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6" w:val="left"/>
                    </w:tabs>
                    <w:autoSpaceDE w:val="0"/>
                    <w:widowControl/>
                    <w:spacing w:line="245" w:lineRule="auto" w:before="286" w:after="0"/>
                    <w:ind w:left="96" w:right="0" w:firstLine="0"/>
                    <w:jc w:val="left"/>
                  </w:pPr>
                  <w:r>
                    <w:tab/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} </w:t>
                  </w: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}; </w:t>
                  </w:r>
                </w:p>
              </w:tc>
              <w:tc>
                <w:tcPr>
                  <w:tcW w:type="dxa" w:w="5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74" w:right="0" w:firstLine="0"/>
                    <w:jc w:val="left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20"/>
                    </w:rPr>
                    <w:t xml:space="preserve"> return newHead;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Acceptance Screenshot 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6333490</wp:posOffset>
            </wp:positionV>
            <wp:extent cx="5943600" cy="28079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28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